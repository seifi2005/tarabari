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پرامپت‌های مرحله‌ای اجرای CMS خبری امن (Laravel 11)</w:t>
      </w:r>
    </w:p>
    <w:p>
      <w:r>
        <w:t>تاریخ تولید: 2026-01-06</w:t>
        <w:br/>
        <w:t>هدف: ایجاد CMS خبری با Laravel 11 + Bootstrap 5 + MySQL با رعایت الزامات امنیتی افتا.</w:t>
      </w:r>
    </w:p>
    <w:p>
      <w:r>
        <w:t>راهنما: هر مرحله را کامل کن، سپس پرامپت مرحله بعد را اجرا کن.</w:t>
      </w:r>
    </w:p>
    <w:p/>
    <w:p>
      <w:r>
        <w:rPr>
          <w:b/>
          <w:sz w:val="28"/>
        </w:rPr>
        <w:t>مرحله 0 — آماده‌سازی</w:t>
      </w:r>
    </w:p>
    <w:p>
      <w:r>
        <w:t>کار تو: یک ریپوی تمیز Laravel 11 بساز/باز کن و این پرامپت را به AI بده.</w:t>
      </w:r>
    </w:p>
    <w:p>
      <w:r>
        <w:t>متن پرامپت:</w:t>
      </w:r>
    </w:p>
    <w:p>
      <w:r>
        <w:rPr>
          <w:rFonts w:ascii="Courier New" w:hAnsi="Courier New"/>
        </w:rPr>
        <w:t>تو یک Senior Laravel 11 Architect + Pentester هستی. برای یک CMS خبری که باید تست‌های امنیتی افتا را پاس کند، یک برنامه‌ی اجرایی مرحله‌ای بده و در پایان هر مرحله چک‌لیست “Done Criteria” ارائه کن. محدودیت: Laravel 11 + MySQL + Bootstrap 5 با Vite. خروجی فقط مرحله 1 را بده.</w:t>
      </w:r>
    </w:p>
    <w:p/>
    <w:p>
      <w:r>
        <w:rPr>
          <w:b/>
          <w:sz w:val="28"/>
        </w:rPr>
        <w:t>مرحله 1 — نصب و سخت‌سازی پایه پروژه</w:t>
      </w:r>
    </w:p>
    <w:p>
      <w:r>
        <w:t>کار تو: خروجی مرحله قبل را اعمال کن، سپس این پرامپت را اجرا کن.</w:t>
      </w:r>
    </w:p>
    <w:p>
      <w:r>
        <w:t>متن پرامپت:</w:t>
      </w:r>
    </w:p>
    <w:p>
      <w:r>
        <w:rPr>
          <w:rFonts w:ascii="Courier New" w:hAnsi="Courier New"/>
        </w:rPr>
        <w:t>برای پروژه Laravel 11 یک راه‌اندازی امن پیشنهاد بده و دستورات دقیق را بنویس:</w:t>
        <w:br/>
        <w:t>- نصب Fortify (با 2FA)</w:t>
        <w:br/>
        <w:t>- نصب Spatie Permission</w:t>
        <w:br/>
        <w:t>- نصب Spatie MediaLibrary</w:t>
        <w:br/>
        <w:t>- نصب reCAPTCHA</w:t>
        <w:br/>
        <w:t>- نصب HTML Purifier</w:t>
        <w:br/>
        <w:t>- تنظیمات امنیتی پایه: APP_DEBUG=false, secure cookies, session settings, trust proxies</w:t>
        <w:br/>
        <w:t>- تعریف RateLimiter های جدا برای login/register/2fa</w:t>
        <w:br/>
        <w:t>در پایان: لیست فایل‌هایی که باید تغییر کنند را همراه با snippet کد هر فایل بده. خروجی فقط همین مرحله.</w:t>
      </w:r>
    </w:p>
    <w:p/>
    <w:p>
      <w:r>
        <w:rPr>
          <w:b/>
          <w:sz w:val="28"/>
        </w:rPr>
        <w:t>مرحله 2 — طراحی دیتابیس (Migrations + Indexing) و مدل‌ها</w:t>
      </w:r>
    </w:p>
    <w:p>
      <w:r>
        <w:t>کار تو: بعد از نصب پکیج‌ها و تنظیمات پایه، migrations و models را اضافه کن.</w:t>
      </w:r>
    </w:p>
    <w:p>
      <w:r>
        <w:t>متن پرامپت:</w:t>
      </w:r>
    </w:p>
    <w:p>
      <w:r>
        <w:rPr>
          <w:rFonts w:ascii="Courier New" w:hAnsi="Courier New"/>
        </w:rPr>
        <w:t>برای CMS خبری، migrations و مدل‌های Eloquent را طراحی و کد کامل ارائه بده:</w:t>
        <w:br/>
        <w:t>- categories (nested)</w:t>
        <w:br/>
        <w:t>- news (soft delete + status workflow)</w:t>
        <w:br/>
        <w:t>- news_versions (versioning)</w:t>
        <w:br/>
        <w:t>- audit_logs</w:t>
        <w:br/>
        <w:t>- media (طبق استاندارد Spatie)</w:t>
        <w:br/>
        <w:t>همه FK ها، index های لازم، و قواعد حذف (restrict/cascade/nullOnDelete) را دقیق تعیین کن.</w:t>
        <w:br/>
        <w:t>همچنین روابط مدل‌ها (belongsTo/hasMany) را کد کن.</w:t>
        <w:br/>
        <w:t>خروجی فقط مرحله 2 و کدها باشد.</w:t>
      </w:r>
    </w:p>
    <w:p/>
    <w:p>
      <w:r>
        <w:rPr>
          <w:b/>
          <w:sz w:val="28"/>
        </w:rPr>
        <w:t>مرحله 3 — RBAC کامل (Role/Permission + Seeder + Policies)</w:t>
      </w:r>
    </w:p>
    <w:p>
      <w:r>
        <w:t>کار تو: بعد از migrate، role/permission و policy ها را پیاده کن.</w:t>
      </w:r>
    </w:p>
    <w:p>
      <w:r>
        <w:t>متن پرامپت:</w:t>
      </w:r>
    </w:p>
    <w:p>
      <w:r>
        <w:rPr>
          <w:rFonts w:ascii="Courier New" w:hAnsi="Courier New"/>
        </w:rPr>
        <w:t>RBAC را با spatie/permission پیاده کن:</w:t>
        <w:br/>
        <w:t>- Roles: super_admin, editor_in_chief, section_editor, reporter</w:t>
        <w:br/>
        <w:t>- Permissions ریزدانه برای news/media/audit/workflow</w:t>
        <w:br/>
        <w:t>- Seeder برای ساخت role/permission و assign اولیه</w:t>
        <w:br/>
        <w:t>- Policy برای News (create/update own/update any/submit/publish/archive/delete/restore)</w:t>
        <w:br/>
        <w:t>- Route middleware ها و gate های لازم</w:t>
        <w:br/>
        <w:t>Done criteria و چند سناریوی تست دستی هم بده.</w:t>
      </w:r>
    </w:p>
    <w:p/>
    <w:p>
      <w:r>
        <w:rPr>
          <w:b/>
          <w:sz w:val="28"/>
        </w:rPr>
        <w:t>مرحله 4 — 2FA اجباری برای نقش‌های حساس + جداسازی پنل</w:t>
      </w:r>
    </w:p>
    <w:p>
      <w:r>
        <w:t>کار تو: سخت‌گیری پنل را اعمال کن (اجبار 2FA برای نقش‌های حساس).</w:t>
      </w:r>
    </w:p>
    <w:p>
      <w:r>
        <w:t>متن پرامپت:</w:t>
      </w:r>
    </w:p>
    <w:p>
      <w:r>
        <w:rPr>
          <w:rFonts w:ascii="Courier New" w:hAnsi="Courier New"/>
        </w:rPr>
        <w:t>با Fortify کاری کن که:</w:t>
        <w:br/>
        <w:t>- برای super_admin و editor_in_chief ورود بدون 2FA غیرممکن باشد (اجباری)</w:t>
        <w:br/>
        <w:t>- برای بقیه نقش‌ها 2FA اختیاری باشد</w:t>
        <w:br/>
        <w:t>- یک middleware بنویس: اگر کاربر نقش حساس دارد و 2FA فعال نیست، فقط به صفحه “فعال‌سازی 2FA” دسترسی داشته باشد</w:t>
        <w:br/>
        <w:t>همچنین route group پنل /admin را جدا و سخت‌گیرانه‌تر کن (throttle, verified/2fa).</w:t>
        <w:br/>
        <w:t>کد دقیق فایل‌ها را بده.</w:t>
      </w:r>
    </w:p>
    <w:p/>
    <w:p>
      <w:r>
        <w:rPr>
          <w:b/>
          <w:sz w:val="28"/>
        </w:rPr>
        <w:t>مرحله 5 — Captcha Progressive + Brute Force Defense</w:t>
      </w:r>
    </w:p>
    <w:p>
      <w:r>
        <w:t>کار تو: کپچا را تدریجی و بر اساس تلاش ناموفق فعال کن.</w:t>
      </w:r>
    </w:p>
    <w:p>
      <w:r>
        <w:t>متن پرامپت:</w:t>
      </w:r>
    </w:p>
    <w:p>
      <w:r>
        <w:rPr>
          <w:rFonts w:ascii="Courier New" w:hAnsi="Courier New"/>
        </w:rPr>
        <w:t>Captcha progressive پیاده کن:</w:t>
        <w:br/>
        <w:t>- تا قبل از N تلاش ناموفق کپچا نشان داده نشود</w:t>
        <w:br/>
        <w:t>- بعد از N تلاش ناموفق، login/register/forgot-password بدون captcha رد شود</w:t>
        <w:br/>
        <w:t>- کلید شمارنده ترکیبی ip+username باشد</w:t>
        <w:br/>
        <w:t>- پیام خطا و UX مناسب</w:t>
        <w:br/>
        <w:t>کد تغییرات Fortify actions / controllers / validation را ارائه بده.</w:t>
      </w:r>
    </w:p>
    <w:p/>
    <w:p>
      <w:r>
        <w:rPr>
          <w:b/>
          <w:sz w:val="28"/>
        </w:rPr>
        <w:t>مرحله 6 — Audit Logging استاندارد (Middleware + Event Listener)</w:t>
      </w:r>
    </w:p>
    <w:p>
      <w:r>
        <w:t>کار تو: لاگ امنیتی را هم در middleware و هم در event ها پوشش بده.</w:t>
      </w:r>
    </w:p>
    <w:p>
      <w:r>
        <w:t>متن پرامپت:</w:t>
      </w:r>
    </w:p>
    <w:p>
      <w:r>
        <w:rPr>
          <w:rFonts w:ascii="Courier New" w:hAnsi="Courier New"/>
        </w:rPr>
        <w:t>Audit Logging را استاندارد و قابل دفاع برای افتا پیاده کن:</w:t>
        <w:br/>
        <w:t>- Middleware برای ثبت درخواست‌های تغییر‌دهنده با correlation_id و status_code</w:t>
        <w:br/>
        <w:t>- Event listeners برای created/updated/deleted/restored روی News/Category/Role/Permission</w:t>
        <w:br/>
        <w:t>- لاگ‌ها باید sensitive data را whitelist/blacklist کند (هرگز password/token/captcha/2fa secrets)</w:t>
        <w:br/>
        <w:t>- قابلیت جستجو و فیلتر (از سمت دیتابیس)</w:t>
        <w:br/>
        <w:t>کد کامل مدل AuditLog، middleware، listeners و ثبت service provider را بده.</w:t>
      </w:r>
    </w:p>
    <w:p/>
    <w:p>
      <w:r>
        <w:rPr>
          <w:b/>
          <w:sz w:val="28"/>
        </w:rPr>
        <w:t>مرحله 7 — CMS Core: News CRUD امن + Versioning + Workflow</w:t>
      </w:r>
    </w:p>
    <w:p>
      <w:r>
        <w:t>کار تو: CRUD اخبار را با FormRequest + policy + workflow پیاده کن.</w:t>
      </w:r>
    </w:p>
    <w:p>
      <w:r>
        <w:t>متن پرامپت:</w:t>
      </w:r>
    </w:p>
    <w:p>
      <w:r>
        <w:rPr>
          <w:rFonts w:ascii="Courier New" w:hAnsi="Courier New"/>
        </w:rPr>
        <w:t>CRUD امن اخبار را با این قیود بساز:</w:t>
        <w:br/>
        <w:t>- همه ورودی‌ها FormRequest</w:t>
        <w:br/>
        <w:t>- Purifier برای body</w:t>
        <w:br/>
        <w:t>- Versioning: در هر update یک نسخه ذخیره شود + امکان rollback با permission جدا</w:t>
        <w:br/>
        <w:t>- Workflow rules: reporter فقط draft-&gt;pending_review، section_editor تایید اولیه، editor_in_chief publish/archive</w:t>
        <w:br/>
        <w:t>- Soft delete + restore</w:t>
        <w:br/>
        <w:t>همراه با routes, controllers, requests, policies usage و چند feature test.</w:t>
      </w:r>
    </w:p>
    <w:p/>
    <w:p>
      <w:r>
        <w:rPr>
          <w:b/>
          <w:sz w:val="28"/>
        </w:rPr>
        <w:t>مرحله 8 — Media Library امن (MIME/Content Validation + Storage امن)</w:t>
      </w:r>
    </w:p>
    <w:p>
      <w:r>
        <w:t>کار تو: آپلود و دانلود را امن و با مجوز کنترل کن.</w:t>
      </w:r>
    </w:p>
    <w:p>
      <w:r>
        <w:t>متن پرامپت:</w:t>
      </w:r>
    </w:p>
    <w:p>
      <w:r>
        <w:rPr>
          <w:rFonts w:ascii="Courier New" w:hAnsi="Courier New"/>
        </w:rPr>
        <w:t>مدیریت رسانه امن با Spatie MediaLibrary:</w:t>
        <w:br/>
        <w:t>- محدودیت mime + بررسی واقعی تصویر (image validation) + max size</w:t>
        <w:br/>
        <w:t>- نام‌گذاری امن فایل‌ها، جلوگیری از SVG/HTML upload</w:t>
        <w:br/>
        <w:t>- ذخیره در disk خصوصی و endpoint دانلود با authorization + Content-Disposition</w:t>
        <w:br/>
        <w:t>- تنظیم conversions (thumbnail) امن</w:t>
        <w:br/>
        <w:t>کد مدل News برای media، request آپلود، controller و config/filesystems را بده.</w:t>
      </w:r>
    </w:p>
    <w:p/>
    <w:p>
      <w:r>
        <w:rPr>
          <w:b/>
          <w:sz w:val="28"/>
        </w:rPr>
        <w:t>مرحله 9 — Security Headers + Hardening نهایی</w:t>
      </w:r>
    </w:p>
    <w:p>
      <w:r>
        <w:t>کار تو: هدرها و سخت‌سازی نهایی را برای محیط production آماده کن.</w:t>
      </w:r>
    </w:p>
    <w:p>
      <w:r>
        <w:t>متن پرامپت:</w:t>
      </w:r>
    </w:p>
    <w:p>
      <w:r>
        <w:rPr>
          <w:rFonts w:ascii="Courier New" w:hAnsi="Courier New"/>
        </w:rPr>
        <w:t>برای پاس‌کردن تست‌های امنیتی:</w:t>
        <w:br/>
        <w:t>- middleware برای CSP, HSTS, X-Frame-Options, Referrer-Policy, Permissions-Policy</w:t>
        <w:br/>
        <w:t>- تنظیمات cookie/session سخت‌گیرانه</w:t>
        <w:br/>
        <w:t>- جلوگیری از info leak (error pages, debug, stack traces)</w:t>
        <w:br/>
        <w:t>- logging امن</w:t>
        <w:br/>
        <w:t>کد middleware و تنظیمات config را بده + چک‌لیست نهایی افتا.</w:t>
      </w:r>
    </w:p>
    <w:p/>
    <w:p>
      <w:r>
        <w:rPr>
          <w:b/>
          <w:sz w:val="28"/>
        </w:rPr>
        <w:t>مرحله 10 — UI/UX (Bootstrap 5 + Vite) پنل و فرانت</w:t>
      </w:r>
    </w:p>
    <w:p>
      <w:r>
        <w:t>کار تو: صفحات پنل و قالب فرانت را بساز (با رعایت امنیت Blade).</w:t>
      </w:r>
    </w:p>
    <w:p>
      <w:r>
        <w:t>متن پرامپت:</w:t>
      </w:r>
    </w:p>
    <w:p>
      <w:r>
        <w:rPr>
          <w:rFonts w:ascii="Courier New" w:hAnsi="Courier New"/>
        </w:rPr>
        <w:t>UI را با Bootstrap 5 و Vite بساز:</w:t>
        <w:br/>
        <w:t>- Admin dashboard: dark sidebar, layout تمیز، صفحات news list/create/edit + workflow badges</w:t>
        <w:br/>
        <w:t>- Front theme: corporate header, breaking news slider, categories section, footer حرفه‌ای</w:t>
        <w:br/>
        <w:t>- رعایت امنیت در Blade (escape output) و فرم‌ها (CSRF, validation errors)</w:t>
        <w:br/>
        <w:t>ساختار فایل‌های view و کد Blade را مرحله‌ای بده.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